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1C09" w14:textId="77777777" w:rsidR="00AE61E1" w:rsidRDefault="00000000">
      <w:pPr>
        <w:jc w:val="center"/>
      </w:pPr>
      <w:r>
        <w:rPr>
          <w:b/>
          <w:color w:val="1F4E79"/>
          <w:sz w:val="44"/>
        </w:rPr>
        <w:t>NS-3.29 NETWORK SIMULATOR</w:t>
      </w:r>
      <w:r>
        <w:rPr>
          <w:b/>
          <w:color w:val="1F4E79"/>
          <w:sz w:val="44"/>
        </w:rPr>
        <w:br/>
        <w:t>STEP-BY-STEP LAB GUIDE</w:t>
      </w:r>
    </w:p>
    <w:p w14:paraId="3D0683AD" w14:textId="77777777" w:rsidR="00AE61E1" w:rsidRDefault="00000000">
      <w:pPr>
        <w:jc w:val="center"/>
      </w:pPr>
      <w:r>
        <w:rPr>
          <w:i/>
        </w:rPr>
        <w:t>Four nodes • Three point-to-point links • Two UDP flows • Throughput and latency without FlowMonitor</w:t>
      </w:r>
    </w:p>
    <w:p w14:paraId="3DF647CF" w14:textId="77777777" w:rsidR="00AE61E1" w:rsidRDefault="00000000">
      <w:r>
        <w:t>For an Ubuntu lab computer. This guide assumes ns-allinone-3.29 has already been extracted under ~/Downloads. ns-3.29 is an older release, so a very new Ubuntu compiler/Python environment may require troubleshooting.</w:t>
      </w:r>
    </w:p>
    <w:p w14:paraId="2C2DA060" w14:textId="77777777" w:rsidR="00AE61E1" w:rsidRDefault="00000000">
      <w:pPr>
        <w:pStyle w:val="Heading1"/>
      </w:pPr>
      <w:r>
        <w:t>1. What you will build</w:t>
      </w:r>
    </w:p>
    <w:p w14:paraId="6D6E43FC" w14:textId="77777777" w:rsidR="00AE61E1" w:rsidRDefault="00000000">
      <w:pPr>
        <w:pStyle w:val="ListBullet"/>
      </w:pPr>
      <w:r>
        <w:t>Create four nodes in a chain: Node 0 — Node 1 — Node 2 — Node 3.</w:t>
      </w:r>
    </w:p>
    <w:p w14:paraId="3A3314D5" w14:textId="77777777" w:rsidR="00AE61E1" w:rsidRDefault="00000000">
      <w:pPr>
        <w:pStyle w:val="ListBullet"/>
      </w:pPr>
      <w:r>
        <w:t>Create three point-to-point links; each uses 5 Mbps and 2 ms delay.</w:t>
      </w:r>
    </w:p>
    <w:p w14:paraId="54B2F3A3" w14:textId="77777777" w:rsidR="00AE61E1" w:rsidRDefault="00000000">
      <w:pPr>
        <w:pStyle w:val="ListBullet"/>
      </w:pPr>
      <w:r>
        <w:t>Install the Internet stack, assign three IPv4 subnets, and populate routing tables.</w:t>
      </w:r>
    </w:p>
    <w:p w14:paraId="7039A042" w14:textId="77777777" w:rsidR="00AE61E1" w:rsidRDefault="00000000">
      <w:pPr>
        <w:pStyle w:val="ListBullet"/>
      </w:pPr>
      <w:r>
        <w:t>Flow 1: Node 0 to Node 3, UDP port 9001, 512-byte packets every 100 ms.</w:t>
      </w:r>
    </w:p>
    <w:p w14:paraId="6DC60154" w14:textId="77777777" w:rsidR="00AE61E1" w:rsidRDefault="00000000">
      <w:pPr>
        <w:pStyle w:val="ListBullet"/>
      </w:pPr>
      <w:r>
        <w:t>Flow 2: Node 1 to Node 3, UDP port 9002, 1024-byte packets every 100 ms.</w:t>
      </w:r>
    </w:p>
    <w:p w14:paraId="602DEF5F" w14:textId="77777777" w:rsidR="00AE61E1" w:rsidRDefault="00000000">
      <w:pPr>
        <w:pStyle w:val="ListBullet"/>
      </w:pPr>
      <w:r>
        <w:t>Run the simulation for 10 seconds; calculate received bytes, throughput, and average one-way packet latency in custom receiver applications, not FlowMonitor.</w:t>
      </w:r>
    </w:p>
    <w:p w14:paraId="5D44F317" w14:textId="77777777" w:rsidR="00AE61E1" w:rsidRDefault="00000000">
      <w:pPr>
        <w:pStyle w:val="Heading1"/>
      </w:pPr>
      <w:r>
        <w:t>2. Enter the correct directory</w:t>
      </w:r>
    </w:p>
    <w:p w14:paraId="392EA28E" w14:textId="77777777" w:rsidR="00AE61E1" w:rsidRDefault="00000000">
      <w:r>
        <w:t>Open a terminal in Ubuntu. First enter the extracted all-in-one directory and check its contents:</w:t>
      </w:r>
    </w:p>
    <w:p w14:paraId="4D1EFC53" w14:textId="77777777" w:rsidR="00AE61E1" w:rsidRDefault="00000000">
      <w:pPr>
        <w:shd w:val="clear" w:color="auto" w:fill="F2F2F2"/>
        <w:spacing w:after="120"/>
        <w:ind w:left="216"/>
      </w:pPr>
      <w:r>
        <w:rPr>
          <w:rFonts w:ascii="Consolas" w:hAnsi="Consolas"/>
          <w:sz w:val="15"/>
        </w:rPr>
        <w:t>cd ~/Downloads/ns-allinone-3.29</w:t>
      </w:r>
      <w:r>
        <w:br/>
      </w:r>
      <w:r>
        <w:rPr>
          <w:rFonts w:ascii="Consolas" w:hAnsi="Consolas"/>
          <w:sz w:val="15"/>
        </w:rPr>
        <w:t>pwd</w:t>
      </w:r>
      <w:r>
        <w:br/>
      </w:r>
      <w:r>
        <w:rPr>
          <w:rFonts w:ascii="Consolas" w:hAnsi="Consolas"/>
          <w:sz w:val="15"/>
        </w:rPr>
        <w:t>ls</w:t>
      </w:r>
    </w:p>
    <w:p w14:paraId="38C2D4B8" w14:textId="77777777" w:rsidR="00AE61E1" w:rsidRDefault="00000000">
      <w:r>
        <w:t>You should see the inner folder named ns-3.29. Enter it; this inner directory is where the waf file lives:</w:t>
      </w:r>
    </w:p>
    <w:p w14:paraId="25676525" w14:textId="77777777" w:rsidR="00AE61E1" w:rsidRDefault="00000000">
      <w:pPr>
        <w:shd w:val="clear" w:color="auto" w:fill="F2F2F2"/>
        <w:spacing w:after="120"/>
        <w:ind w:left="216"/>
      </w:pPr>
      <w:r>
        <w:rPr>
          <w:rFonts w:ascii="Consolas" w:hAnsi="Consolas"/>
          <w:sz w:val="15"/>
        </w:rPr>
        <w:t>cd ~/Downloads/ns-allinone-3.29/ns-3.29</w:t>
      </w:r>
      <w:r>
        <w:br/>
      </w:r>
      <w:r>
        <w:rPr>
          <w:rFonts w:ascii="Consolas" w:hAnsi="Consolas"/>
          <w:sz w:val="15"/>
        </w:rPr>
        <w:t>pwd</w:t>
      </w:r>
      <w:r>
        <w:br/>
      </w:r>
      <w:r>
        <w:rPr>
          <w:rFonts w:ascii="Consolas" w:hAnsi="Consolas"/>
          <w:sz w:val="15"/>
        </w:rPr>
        <w:t>ls waf scratch</w:t>
      </w:r>
    </w:p>
    <w:p w14:paraId="0AA00F2A" w14:textId="77777777" w:rsidR="00AE61E1" w:rsidRDefault="00000000">
      <w:r>
        <w:t>The working path must end in /Downloads/ns-allinone-3.29/ns-3.29, not just /Downloads/ns-allinone-3.29.</w:t>
      </w:r>
    </w:p>
    <w:p w14:paraId="3972861D" w14:textId="77777777" w:rsidR="00AE61E1" w:rsidRDefault="00000000">
      <w:pPr>
        <w:pStyle w:val="Heading1"/>
      </w:pPr>
      <w:r>
        <w:t>3. Build ns-3.29 (first time only)</w:t>
      </w:r>
    </w:p>
    <w:p w14:paraId="798FE7CA" w14:textId="2D213CB6" w:rsidR="00AE61E1" w:rsidRDefault="00000000">
      <w:pPr>
        <w:shd w:val="clear" w:color="auto" w:fill="F2F2F2"/>
        <w:spacing w:after="120"/>
        <w:ind w:left="216"/>
      </w:pPr>
      <w:r>
        <w:rPr>
          <w:rFonts w:ascii="Consolas" w:hAnsi="Consolas"/>
          <w:sz w:val="15"/>
        </w:rPr>
        <w:t>./</w:t>
      </w:r>
      <w:r w:rsidR="00611A07">
        <w:rPr>
          <w:rFonts w:ascii="Consolas" w:hAnsi="Consolas"/>
          <w:sz w:val="15"/>
        </w:rPr>
        <w:t>ns3</w:t>
      </w:r>
      <w:r>
        <w:rPr>
          <w:rFonts w:ascii="Consolas" w:hAnsi="Consolas"/>
          <w:sz w:val="15"/>
        </w:rPr>
        <w:t xml:space="preserve"> configure --enable-examples --enable-tests</w:t>
      </w:r>
      <w:r>
        <w:br/>
      </w:r>
      <w:r>
        <w:rPr>
          <w:rFonts w:ascii="Consolas" w:hAnsi="Consolas"/>
          <w:sz w:val="15"/>
        </w:rPr>
        <w:t>./</w:t>
      </w:r>
      <w:r w:rsidR="00611A07">
        <w:rPr>
          <w:rFonts w:ascii="Consolas" w:hAnsi="Consolas"/>
          <w:sz w:val="15"/>
        </w:rPr>
        <w:t>ns3</w:t>
      </w:r>
      <w:r>
        <w:rPr>
          <w:rFonts w:ascii="Consolas" w:hAnsi="Consolas"/>
          <w:sz w:val="15"/>
        </w:rPr>
        <w:t xml:space="preserve"> build</w:t>
      </w:r>
    </w:p>
    <w:p w14:paraId="20BC27BF" w14:textId="77777777" w:rsidR="00AE61E1" w:rsidRDefault="00000000">
      <w:r>
        <w:t>Run these from the inner ns-3.29 directory. Building may take several minutes. If this simulator has already built successfully, you can usually rebuild after editing the program using ./waf build.</w:t>
      </w:r>
    </w:p>
    <w:p w14:paraId="6D4D8B7F" w14:textId="77777777" w:rsidR="00AE61E1" w:rsidRDefault="00000000">
      <w:pPr>
        <w:pStyle w:val="Heading1"/>
      </w:pPr>
      <w:r>
        <w:t>4. Create the sample file</w:t>
      </w:r>
    </w:p>
    <w:p w14:paraId="52ED816B" w14:textId="77777777" w:rsidR="00AE61E1" w:rsidRDefault="00000000">
      <w:r>
        <w:t>Run this command while inside ns-3.29:</w:t>
      </w:r>
    </w:p>
    <w:p w14:paraId="7C8AD07E" w14:textId="77777777" w:rsidR="00AE61E1" w:rsidRDefault="00000000">
      <w:pPr>
        <w:shd w:val="clear" w:color="auto" w:fill="F2F2F2"/>
        <w:spacing w:after="120"/>
        <w:ind w:left="216"/>
      </w:pPr>
      <w:r>
        <w:rPr>
          <w:rFonts w:ascii="Consolas" w:hAnsi="Consolas"/>
          <w:sz w:val="15"/>
        </w:rPr>
        <w:t>nano scratch/two-udp-flows.cc</w:t>
      </w:r>
    </w:p>
    <w:p w14:paraId="746D5DD1" w14:textId="77777777" w:rsidR="00AE61E1" w:rsidRDefault="00000000">
      <w:r>
        <w:t>Nano opens an editor. Paste the complete program below. Save with Ctrl+O, press Enter to confirm, and exit with Ctrl+X.</w:t>
      </w:r>
    </w:p>
    <w:p w14:paraId="22B5186F" w14:textId="77777777" w:rsidR="00AE61E1" w:rsidRDefault="00000000">
      <w:pPr>
        <w:pStyle w:val="Heading1"/>
      </w:pPr>
      <w:r>
        <w:t>5. Complete program: scratch/two-udp-flows.cc</w:t>
      </w:r>
    </w:p>
    <w:p w14:paraId="18771765" w14:textId="77777777" w:rsidR="00AE61E1" w:rsidRDefault="00000000">
      <w:pPr>
        <w:shd w:val="clear" w:color="auto" w:fill="F2F2F2"/>
        <w:spacing w:after="120"/>
        <w:ind w:left="216"/>
      </w:pPr>
      <w:r>
        <w:rPr>
          <w:rFonts w:ascii="Consolas" w:hAnsi="Consolas"/>
          <w:sz w:val="15"/>
        </w:rPr>
        <w:t>#include "ns3/core-module.h"</w:t>
      </w:r>
      <w:r>
        <w:br/>
      </w:r>
      <w:r>
        <w:rPr>
          <w:rFonts w:ascii="Consolas" w:hAnsi="Consolas"/>
          <w:sz w:val="15"/>
        </w:rPr>
        <w:t>#include "ns3/network-module.h"</w:t>
      </w:r>
      <w:r>
        <w:br/>
      </w:r>
      <w:r>
        <w:rPr>
          <w:rFonts w:ascii="Consolas" w:hAnsi="Consolas"/>
          <w:sz w:val="15"/>
        </w:rPr>
        <w:lastRenderedPageBreak/>
        <w:t>#include "ns3/internet-module.h"</w:t>
      </w:r>
      <w:r>
        <w:br/>
      </w:r>
      <w:r>
        <w:rPr>
          <w:rFonts w:ascii="Consolas" w:hAnsi="Consolas"/>
          <w:sz w:val="15"/>
        </w:rPr>
        <w:t>#include "ns3/point-to-point-module.h"</w:t>
      </w:r>
      <w:r>
        <w:br/>
      </w:r>
      <w:r>
        <w:rPr>
          <w:rFonts w:ascii="Consolas" w:hAnsi="Consolas"/>
          <w:sz w:val="15"/>
        </w:rPr>
        <w:t>#include "ns3/applications-module.h"</w:t>
      </w:r>
      <w:r>
        <w:br/>
      </w:r>
      <w:r>
        <w:rPr>
          <w:rFonts w:ascii="Consolas" w:hAnsi="Consolas"/>
          <w:sz w:val="15"/>
        </w:rPr>
        <w:t>using namespace ns3;</w:t>
      </w:r>
      <w:r>
        <w:br/>
      </w:r>
      <w:r>
        <w:rPr>
          <w:rFonts w:ascii="Consolas" w:hAnsi="Consolas"/>
          <w:sz w:val="15"/>
        </w:rPr>
        <w:t xml:space="preserve"> </w:t>
      </w:r>
      <w:r>
        <w:br/>
      </w:r>
      <w:r>
        <w:rPr>
          <w:rFonts w:ascii="Consolas" w:hAnsi="Consolas"/>
          <w:sz w:val="15"/>
        </w:rPr>
        <w:t>class FlowSender : public Application {</w:t>
      </w:r>
      <w:r>
        <w:br/>
      </w:r>
      <w:r>
        <w:rPr>
          <w:rFonts w:ascii="Consolas" w:hAnsi="Consolas"/>
          <w:sz w:val="15"/>
        </w:rPr>
        <w:t>public:</w:t>
      </w:r>
      <w:r>
        <w:br/>
      </w:r>
      <w:r>
        <w:rPr>
          <w:rFonts w:ascii="Consolas" w:hAnsi="Consolas"/>
          <w:sz w:val="15"/>
        </w:rPr>
        <w:t xml:space="preserve">  FlowSender() : m_socket(0), m_port(0), m_size(512),</w:t>
      </w:r>
      <w:r>
        <w:br/>
      </w:r>
      <w:r>
        <w:rPr>
          <w:rFonts w:ascii="Consolas" w:hAnsi="Consolas"/>
          <w:sz w:val="15"/>
        </w:rPr>
        <w:t xml:space="preserve">                 m_interval(MilliSeconds(100)), m_seq(0), m_running(false) {}</w:t>
      </w:r>
      <w:r>
        <w:br/>
      </w:r>
      <w:r>
        <w:rPr>
          <w:rFonts w:ascii="Consolas" w:hAnsi="Consolas"/>
          <w:sz w:val="15"/>
        </w:rPr>
        <w:t xml:space="preserve">  void Setup(Ipv4Address dest, uint16_t port, uint32_t size, Time interval) {</w:t>
      </w:r>
      <w:r>
        <w:br/>
      </w:r>
      <w:r>
        <w:rPr>
          <w:rFonts w:ascii="Consolas" w:hAnsi="Consolas"/>
          <w:sz w:val="15"/>
        </w:rPr>
        <w:t xml:space="preserve">    m_dest=dest; m_port=port; m_size=size; m_interval=interval;</w:t>
      </w:r>
      <w:r>
        <w:br/>
      </w:r>
      <w:r>
        <w:rPr>
          <w:rFonts w:ascii="Consolas" w:hAnsi="Consolas"/>
          <w:sz w:val="15"/>
        </w:rPr>
        <w:t xml:space="preserve">  }</w:t>
      </w:r>
      <w:r>
        <w:br/>
      </w:r>
      <w:r>
        <w:rPr>
          <w:rFonts w:ascii="Consolas" w:hAnsi="Consolas"/>
          <w:sz w:val="15"/>
        </w:rPr>
        <w:t>private:</w:t>
      </w:r>
      <w:r>
        <w:br/>
      </w:r>
      <w:r>
        <w:rPr>
          <w:rFonts w:ascii="Consolas" w:hAnsi="Consolas"/>
          <w:sz w:val="15"/>
        </w:rPr>
        <w:t xml:space="preserve">  virtual void StartApplication() {</w:t>
      </w:r>
      <w:r>
        <w:br/>
      </w:r>
      <w:r>
        <w:rPr>
          <w:rFonts w:ascii="Consolas" w:hAnsi="Consolas"/>
          <w:sz w:val="15"/>
        </w:rPr>
        <w:t xml:space="preserve">    m_running=true;</w:t>
      </w:r>
      <w:r>
        <w:br/>
      </w:r>
      <w:r>
        <w:rPr>
          <w:rFonts w:ascii="Consolas" w:hAnsi="Consolas"/>
          <w:sz w:val="15"/>
        </w:rPr>
        <w:t xml:space="preserve">    m_socket=Socket::CreateSocket(GetNode(), UdpSocketFactory::GetTypeId());</w:t>
      </w:r>
      <w:r>
        <w:br/>
      </w:r>
      <w:r>
        <w:rPr>
          <w:rFonts w:ascii="Consolas" w:hAnsi="Consolas"/>
          <w:sz w:val="15"/>
        </w:rPr>
        <w:t xml:space="preserve">    m_socket-&gt;Connect(InetSocketAddress(m_dest,m_port));</w:t>
      </w:r>
      <w:r>
        <w:br/>
      </w:r>
      <w:r>
        <w:rPr>
          <w:rFonts w:ascii="Consolas" w:hAnsi="Consolas"/>
          <w:sz w:val="15"/>
        </w:rPr>
        <w:t xml:space="preserve">    SendPacket();</w:t>
      </w:r>
      <w:r>
        <w:br/>
      </w:r>
      <w:r>
        <w:rPr>
          <w:rFonts w:ascii="Consolas" w:hAnsi="Consolas"/>
          <w:sz w:val="15"/>
        </w:rPr>
        <w:t xml:space="preserve">  }</w:t>
      </w:r>
      <w:r>
        <w:br/>
      </w:r>
      <w:r>
        <w:rPr>
          <w:rFonts w:ascii="Consolas" w:hAnsi="Consolas"/>
          <w:sz w:val="15"/>
        </w:rPr>
        <w:t xml:space="preserve">  virtual void StopApplication() {</w:t>
      </w:r>
      <w:r>
        <w:br/>
      </w:r>
      <w:r>
        <w:rPr>
          <w:rFonts w:ascii="Consolas" w:hAnsi="Consolas"/>
          <w:sz w:val="15"/>
        </w:rPr>
        <w:t xml:space="preserve">    m_running=false;</w:t>
      </w:r>
      <w:r>
        <w:br/>
      </w:r>
      <w:r>
        <w:rPr>
          <w:rFonts w:ascii="Consolas" w:hAnsi="Consolas"/>
          <w:sz w:val="15"/>
        </w:rPr>
        <w:t xml:space="preserve">    if (m_event.IsRunning()) Simulator::Cancel(m_event);</w:t>
      </w:r>
      <w:r>
        <w:br/>
      </w:r>
      <w:r>
        <w:rPr>
          <w:rFonts w:ascii="Consolas" w:hAnsi="Consolas"/>
          <w:sz w:val="15"/>
        </w:rPr>
        <w:t xml:space="preserve">    if (m_socket) m_socket-&gt;Close();</w:t>
      </w:r>
      <w:r>
        <w:br/>
      </w:r>
      <w:r>
        <w:rPr>
          <w:rFonts w:ascii="Consolas" w:hAnsi="Consolas"/>
          <w:sz w:val="15"/>
        </w:rPr>
        <w:t xml:space="preserve">  }</w:t>
      </w:r>
      <w:r>
        <w:br/>
      </w:r>
      <w:r>
        <w:rPr>
          <w:rFonts w:ascii="Consolas" w:hAnsi="Consolas"/>
          <w:sz w:val="15"/>
        </w:rPr>
        <w:t xml:space="preserve">  void SendPacket() {</w:t>
      </w:r>
      <w:r>
        <w:br/>
      </w:r>
      <w:r>
        <w:rPr>
          <w:rFonts w:ascii="Consolas" w:hAnsi="Consolas"/>
          <w:sz w:val="15"/>
        </w:rPr>
        <w:t xml:space="preserve">    SeqTsHeader h; h.SetSeq(m_seq++);</w:t>
      </w:r>
      <w:r>
        <w:br/>
      </w:r>
      <w:r>
        <w:rPr>
          <w:rFonts w:ascii="Consolas" w:hAnsi="Consolas"/>
          <w:sz w:val="15"/>
        </w:rPr>
        <w:t xml:space="preserve">    Ptr&lt;Packet&gt; p=Create&lt;Packet&gt;(m_size-h.GetSerializedSize());</w:t>
      </w:r>
      <w:r>
        <w:br/>
      </w:r>
      <w:r>
        <w:rPr>
          <w:rFonts w:ascii="Consolas" w:hAnsi="Consolas"/>
          <w:sz w:val="15"/>
        </w:rPr>
        <w:t xml:space="preserve">    p-&gt;AddHeader(h);</w:t>
      </w:r>
      <w:r>
        <w:br/>
      </w:r>
      <w:r>
        <w:rPr>
          <w:rFonts w:ascii="Consolas" w:hAnsi="Consolas"/>
          <w:sz w:val="15"/>
        </w:rPr>
        <w:t xml:space="preserve">    m_socket-&gt;Send(p);</w:t>
      </w:r>
      <w:r>
        <w:br/>
      </w:r>
      <w:r>
        <w:rPr>
          <w:rFonts w:ascii="Consolas" w:hAnsi="Consolas"/>
          <w:sz w:val="15"/>
        </w:rPr>
        <w:t xml:space="preserve">    if (m_running) m_event=Simulator::Schedule(m_interval,&amp;FlowSender::SendPacket,this);</w:t>
      </w:r>
      <w:r>
        <w:br/>
      </w:r>
      <w:r>
        <w:rPr>
          <w:rFonts w:ascii="Consolas" w:hAnsi="Consolas"/>
          <w:sz w:val="15"/>
        </w:rPr>
        <w:t xml:space="preserve">  }</w:t>
      </w:r>
      <w:r>
        <w:br/>
      </w:r>
      <w:r>
        <w:rPr>
          <w:rFonts w:ascii="Consolas" w:hAnsi="Consolas"/>
          <w:sz w:val="15"/>
        </w:rPr>
        <w:t xml:space="preserve">  Ptr&lt;Socket&gt; m_socket;</w:t>
      </w:r>
      <w:r>
        <w:br/>
      </w:r>
      <w:r>
        <w:rPr>
          <w:rFonts w:ascii="Consolas" w:hAnsi="Consolas"/>
          <w:sz w:val="15"/>
        </w:rPr>
        <w:t xml:space="preserve">  Ipv4Address m_dest;</w:t>
      </w:r>
      <w:r>
        <w:br/>
      </w:r>
      <w:r>
        <w:rPr>
          <w:rFonts w:ascii="Consolas" w:hAnsi="Consolas"/>
          <w:sz w:val="15"/>
        </w:rPr>
        <w:t xml:space="preserve">  uint16_t m_port;</w:t>
      </w:r>
      <w:r>
        <w:br/>
      </w:r>
      <w:r>
        <w:rPr>
          <w:rFonts w:ascii="Consolas" w:hAnsi="Consolas"/>
          <w:sz w:val="15"/>
        </w:rPr>
        <w:t xml:space="preserve">  uint32_t m_size, m_seq;</w:t>
      </w:r>
      <w:r>
        <w:br/>
      </w:r>
      <w:r>
        <w:rPr>
          <w:rFonts w:ascii="Consolas" w:hAnsi="Consolas"/>
          <w:sz w:val="15"/>
        </w:rPr>
        <w:t xml:space="preserve">  Time m_interval;</w:t>
      </w:r>
      <w:r>
        <w:br/>
      </w:r>
      <w:r>
        <w:rPr>
          <w:rFonts w:ascii="Consolas" w:hAnsi="Consolas"/>
          <w:sz w:val="15"/>
        </w:rPr>
        <w:t xml:space="preserve">  bool m_running;</w:t>
      </w:r>
      <w:r>
        <w:br/>
      </w:r>
      <w:r>
        <w:rPr>
          <w:rFonts w:ascii="Consolas" w:hAnsi="Consolas"/>
          <w:sz w:val="15"/>
        </w:rPr>
        <w:t xml:space="preserve">  EventId m_event;</w:t>
      </w:r>
      <w:r>
        <w:br/>
      </w:r>
      <w:r>
        <w:rPr>
          <w:rFonts w:ascii="Consolas" w:hAnsi="Consolas"/>
          <w:sz w:val="15"/>
        </w:rPr>
        <w:t>};</w:t>
      </w:r>
      <w:r>
        <w:br/>
      </w:r>
      <w:r>
        <w:rPr>
          <w:rFonts w:ascii="Consolas" w:hAnsi="Consolas"/>
          <w:sz w:val="15"/>
        </w:rPr>
        <w:t xml:space="preserve"> </w:t>
      </w:r>
      <w:r>
        <w:br/>
      </w:r>
      <w:r>
        <w:rPr>
          <w:rFonts w:ascii="Consolas" w:hAnsi="Consolas"/>
          <w:sz w:val="15"/>
        </w:rPr>
        <w:t>class FlowReceiver : public Application {</w:t>
      </w:r>
      <w:r>
        <w:br/>
      </w:r>
      <w:r>
        <w:rPr>
          <w:rFonts w:ascii="Consolas" w:hAnsi="Consolas"/>
          <w:sz w:val="15"/>
        </w:rPr>
        <w:t>public:</w:t>
      </w:r>
      <w:r>
        <w:br/>
      </w:r>
      <w:r>
        <w:rPr>
          <w:rFonts w:ascii="Consolas" w:hAnsi="Consolas"/>
          <w:sz w:val="15"/>
        </w:rPr>
        <w:t xml:space="preserve">  FlowReceiver() : m_socket(0), m_port(0), m_bytes(0), m_packets(0),</w:t>
      </w:r>
      <w:r>
        <w:br/>
      </w:r>
      <w:r>
        <w:rPr>
          <w:rFonts w:ascii="Consolas" w:hAnsi="Consolas"/>
          <w:sz w:val="15"/>
        </w:rPr>
        <w:t xml:space="preserve">                   m_totalDelay(Seconds(0)) {}</w:t>
      </w:r>
      <w:r>
        <w:br/>
      </w:r>
      <w:r>
        <w:rPr>
          <w:rFonts w:ascii="Consolas" w:hAnsi="Consolas"/>
          <w:sz w:val="15"/>
        </w:rPr>
        <w:t xml:space="preserve">  void Setup(uint16_t port) { m_port=port; }</w:t>
      </w:r>
      <w:r>
        <w:br/>
      </w:r>
      <w:r>
        <w:rPr>
          <w:rFonts w:ascii="Consolas" w:hAnsi="Consolas"/>
          <w:sz w:val="15"/>
        </w:rPr>
        <w:t xml:space="preserve">  uint64_t GetBytes() const { return m_bytes; }</w:t>
      </w:r>
      <w:r>
        <w:br/>
      </w:r>
      <w:r>
        <w:rPr>
          <w:rFonts w:ascii="Consolas" w:hAnsi="Consolas"/>
          <w:sz w:val="15"/>
        </w:rPr>
        <w:t xml:space="preserve">  uint32_t GetPackets() const { return m_packets; }</w:t>
      </w:r>
      <w:r>
        <w:br/>
      </w:r>
      <w:r>
        <w:rPr>
          <w:rFonts w:ascii="Consolas" w:hAnsi="Consolas"/>
          <w:sz w:val="15"/>
        </w:rPr>
        <w:t xml:space="preserve">  double GetAverageDelayMs() const {</w:t>
      </w:r>
      <w:r>
        <w:br/>
      </w:r>
      <w:r>
        <w:rPr>
          <w:rFonts w:ascii="Consolas" w:hAnsi="Consolas"/>
          <w:sz w:val="15"/>
        </w:rPr>
        <w:t xml:space="preserve">    return m_packets ? 1000.0*m_totalDelay.GetSeconds()/m_packets : 0.0;</w:t>
      </w:r>
      <w:r>
        <w:br/>
      </w:r>
      <w:r>
        <w:rPr>
          <w:rFonts w:ascii="Consolas" w:hAnsi="Consolas"/>
          <w:sz w:val="15"/>
        </w:rPr>
        <w:t xml:space="preserve">  }</w:t>
      </w:r>
      <w:r>
        <w:br/>
      </w:r>
      <w:r>
        <w:rPr>
          <w:rFonts w:ascii="Consolas" w:hAnsi="Consolas"/>
          <w:sz w:val="15"/>
        </w:rPr>
        <w:t>private:</w:t>
      </w:r>
      <w:r>
        <w:br/>
      </w:r>
      <w:r>
        <w:rPr>
          <w:rFonts w:ascii="Consolas" w:hAnsi="Consolas"/>
          <w:sz w:val="15"/>
        </w:rPr>
        <w:t xml:space="preserve">  virtual void StartApplication() {</w:t>
      </w:r>
      <w:r>
        <w:br/>
      </w:r>
      <w:r>
        <w:rPr>
          <w:rFonts w:ascii="Consolas" w:hAnsi="Consolas"/>
          <w:sz w:val="15"/>
        </w:rPr>
        <w:t xml:space="preserve">    m_socket=Socket::CreateSocket(GetNode(),UdpSocketFactory::GetTypeId());</w:t>
      </w:r>
      <w:r>
        <w:br/>
      </w:r>
      <w:r>
        <w:rPr>
          <w:rFonts w:ascii="Consolas" w:hAnsi="Consolas"/>
          <w:sz w:val="15"/>
        </w:rPr>
        <w:t xml:space="preserve">    m_socket-&gt;Bind(InetSocketAddress(Ipv4Address::GetAny(),m_port));</w:t>
      </w:r>
      <w:r>
        <w:br/>
      </w:r>
      <w:r>
        <w:rPr>
          <w:rFonts w:ascii="Consolas" w:hAnsi="Consolas"/>
          <w:sz w:val="15"/>
        </w:rPr>
        <w:t xml:space="preserve">    m_socket-&gt;SetRecvCallback(MakeCallback(&amp;FlowReceiver::HandleRead,this));</w:t>
      </w:r>
      <w:r>
        <w:br/>
      </w:r>
      <w:r>
        <w:rPr>
          <w:rFonts w:ascii="Consolas" w:hAnsi="Consolas"/>
          <w:sz w:val="15"/>
        </w:rPr>
        <w:t xml:space="preserve">  }</w:t>
      </w:r>
      <w:r>
        <w:br/>
      </w:r>
      <w:r>
        <w:rPr>
          <w:rFonts w:ascii="Consolas" w:hAnsi="Consolas"/>
          <w:sz w:val="15"/>
        </w:rPr>
        <w:t xml:space="preserve">  virtual void StopApplication() { if (m_socket) m_socket-&gt;Close(); }</w:t>
      </w:r>
      <w:r>
        <w:br/>
      </w:r>
      <w:r>
        <w:rPr>
          <w:rFonts w:ascii="Consolas" w:hAnsi="Consolas"/>
          <w:sz w:val="15"/>
        </w:rPr>
        <w:t xml:space="preserve">  void HandleRead(Ptr&lt;Socket&gt; socket) {</w:t>
      </w:r>
      <w:r>
        <w:br/>
      </w:r>
      <w:r>
        <w:rPr>
          <w:rFonts w:ascii="Consolas" w:hAnsi="Consolas"/>
          <w:sz w:val="15"/>
        </w:rPr>
        <w:t xml:space="preserve">    Address from; Ptr&lt;Packet&gt; p;</w:t>
      </w:r>
      <w:r>
        <w:br/>
      </w:r>
      <w:r>
        <w:rPr>
          <w:rFonts w:ascii="Consolas" w:hAnsi="Consolas"/>
          <w:sz w:val="15"/>
        </w:rPr>
        <w:t xml:space="preserve">    while ((p=socket-&gt;RecvFrom(from))) {</w:t>
      </w:r>
      <w:r>
        <w:br/>
      </w:r>
      <w:r>
        <w:rPr>
          <w:rFonts w:ascii="Consolas" w:hAnsi="Consolas"/>
          <w:sz w:val="15"/>
        </w:rPr>
        <w:t xml:space="preserve">      uint32_t bytes=p-&gt;GetSize();</w:t>
      </w:r>
      <w:r>
        <w:br/>
      </w:r>
      <w:r>
        <w:rPr>
          <w:rFonts w:ascii="Consolas" w:hAnsi="Consolas"/>
          <w:sz w:val="15"/>
        </w:rPr>
        <w:t xml:space="preserve">      SeqTsHeader h; p-&gt;RemoveHeader(h);</w:t>
      </w:r>
      <w:r>
        <w:br/>
      </w:r>
      <w:r>
        <w:rPr>
          <w:rFonts w:ascii="Consolas" w:hAnsi="Consolas"/>
          <w:sz w:val="15"/>
        </w:rPr>
        <w:t xml:space="preserve">      m_bytes += bytes;</w:t>
      </w:r>
      <w:r>
        <w:br/>
      </w:r>
      <w:r>
        <w:rPr>
          <w:rFonts w:ascii="Consolas" w:hAnsi="Consolas"/>
          <w:sz w:val="15"/>
        </w:rPr>
        <w:t xml:space="preserve">      m_packets++;</w:t>
      </w:r>
      <w:r>
        <w:br/>
      </w:r>
      <w:r>
        <w:rPr>
          <w:rFonts w:ascii="Consolas" w:hAnsi="Consolas"/>
          <w:sz w:val="15"/>
        </w:rPr>
        <w:t xml:space="preserve">      m_totalDelay += Simulator::Now()-h.GetTs();</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Ptr&lt;Socket&gt; m_socket;</w:t>
      </w:r>
      <w:r>
        <w:br/>
      </w:r>
      <w:r>
        <w:rPr>
          <w:rFonts w:ascii="Consolas" w:hAnsi="Consolas"/>
          <w:sz w:val="15"/>
        </w:rPr>
        <w:lastRenderedPageBreak/>
        <w:t xml:space="preserve">  uint16_t m_port;</w:t>
      </w:r>
      <w:r>
        <w:br/>
      </w:r>
      <w:r>
        <w:rPr>
          <w:rFonts w:ascii="Consolas" w:hAnsi="Consolas"/>
          <w:sz w:val="15"/>
        </w:rPr>
        <w:t xml:space="preserve">  uint64_t m_bytes;</w:t>
      </w:r>
      <w:r>
        <w:br/>
      </w:r>
      <w:r>
        <w:rPr>
          <w:rFonts w:ascii="Consolas" w:hAnsi="Consolas"/>
          <w:sz w:val="15"/>
        </w:rPr>
        <w:t xml:space="preserve">  uint32_t m_packets;</w:t>
      </w:r>
      <w:r>
        <w:br/>
      </w:r>
      <w:r>
        <w:rPr>
          <w:rFonts w:ascii="Consolas" w:hAnsi="Consolas"/>
          <w:sz w:val="15"/>
        </w:rPr>
        <w:t xml:space="preserve">  Time m_totalDelay;</w:t>
      </w:r>
      <w:r>
        <w:br/>
      </w:r>
      <w:r>
        <w:rPr>
          <w:rFonts w:ascii="Consolas" w:hAnsi="Consolas"/>
          <w:sz w:val="15"/>
        </w:rPr>
        <w:t>};</w:t>
      </w:r>
      <w:r>
        <w:br/>
      </w:r>
      <w:r>
        <w:rPr>
          <w:rFonts w:ascii="Consolas" w:hAnsi="Consolas"/>
          <w:sz w:val="15"/>
        </w:rPr>
        <w:t xml:space="preserve"> </w:t>
      </w:r>
      <w:r>
        <w:br/>
      </w:r>
      <w:r>
        <w:rPr>
          <w:rFonts w:ascii="Consolas" w:hAnsi="Consolas"/>
          <w:sz w:val="15"/>
        </w:rPr>
        <w:t>int main() {</w:t>
      </w:r>
      <w:r>
        <w:br/>
      </w:r>
      <w:r>
        <w:rPr>
          <w:rFonts w:ascii="Consolas" w:hAnsi="Consolas"/>
          <w:sz w:val="15"/>
        </w:rPr>
        <w:t xml:space="preserve">  NodeContainer nodes; nodes.Create(4);</w:t>
      </w:r>
      <w:r>
        <w:br/>
      </w:r>
      <w:r>
        <w:rPr>
          <w:rFonts w:ascii="Consolas" w:hAnsi="Consolas"/>
          <w:sz w:val="15"/>
        </w:rPr>
        <w:t xml:space="preserve"> </w:t>
      </w:r>
      <w:r>
        <w:br/>
      </w:r>
      <w:r>
        <w:rPr>
          <w:rFonts w:ascii="Consolas" w:hAnsi="Consolas"/>
          <w:sz w:val="15"/>
        </w:rPr>
        <w:t xml:space="preserve">  PointToPointHelper p2p;</w:t>
      </w:r>
      <w:r>
        <w:br/>
      </w:r>
      <w:r>
        <w:rPr>
          <w:rFonts w:ascii="Consolas" w:hAnsi="Consolas"/>
          <w:sz w:val="15"/>
        </w:rPr>
        <w:t xml:space="preserve">  p2p.SetDeviceAttribute("DataRate",StringValue("5Mbps"));</w:t>
      </w:r>
      <w:r>
        <w:br/>
      </w:r>
      <w:r>
        <w:rPr>
          <w:rFonts w:ascii="Consolas" w:hAnsi="Consolas"/>
          <w:sz w:val="15"/>
        </w:rPr>
        <w:t xml:space="preserve">  p2p.SetChannelAttribute("Delay",StringValue("2ms"));</w:t>
      </w:r>
      <w:r>
        <w:br/>
      </w:r>
      <w:r>
        <w:rPr>
          <w:rFonts w:ascii="Consolas" w:hAnsi="Consolas"/>
          <w:sz w:val="15"/>
        </w:rPr>
        <w:t xml:space="preserve">  NetDeviceContainer d01=p2p.Install(nodes.Get(0),nodes.Get(1));</w:t>
      </w:r>
      <w:r>
        <w:br/>
      </w:r>
      <w:r>
        <w:rPr>
          <w:rFonts w:ascii="Consolas" w:hAnsi="Consolas"/>
          <w:sz w:val="15"/>
        </w:rPr>
        <w:t xml:space="preserve">  NetDeviceContainer d12=p2p.Install(nodes.Get(1),nodes.Get(2));</w:t>
      </w:r>
      <w:r>
        <w:br/>
      </w:r>
      <w:r>
        <w:rPr>
          <w:rFonts w:ascii="Consolas" w:hAnsi="Consolas"/>
          <w:sz w:val="15"/>
        </w:rPr>
        <w:t xml:space="preserve">  NetDeviceContainer d23=p2p.Install(nodes.Get(2),nodes.Get(3));</w:t>
      </w:r>
      <w:r>
        <w:br/>
      </w:r>
      <w:r>
        <w:rPr>
          <w:rFonts w:ascii="Consolas" w:hAnsi="Consolas"/>
          <w:sz w:val="15"/>
        </w:rPr>
        <w:t xml:space="preserve"> </w:t>
      </w:r>
      <w:r>
        <w:br/>
      </w:r>
      <w:r>
        <w:rPr>
          <w:rFonts w:ascii="Consolas" w:hAnsi="Consolas"/>
          <w:sz w:val="15"/>
        </w:rPr>
        <w:t xml:space="preserve">  InternetStackHelper internet; internet.Install(nodes);</w:t>
      </w:r>
      <w:r>
        <w:br/>
      </w:r>
      <w:r>
        <w:rPr>
          <w:rFonts w:ascii="Consolas" w:hAnsi="Consolas"/>
          <w:sz w:val="15"/>
        </w:rPr>
        <w:t xml:space="preserve">  Ipv4AddressHelper ip;</w:t>
      </w:r>
      <w:r>
        <w:br/>
      </w:r>
      <w:r>
        <w:rPr>
          <w:rFonts w:ascii="Consolas" w:hAnsi="Consolas"/>
          <w:sz w:val="15"/>
        </w:rPr>
        <w:t xml:space="preserve">  ip.SetBase("10.1.1.0","255.255.255.0"); ip.Assign(d01);</w:t>
      </w:r>
      <w:r>
        <w:br/>
      </w:r>
      <w:r>
        <w:rPr>
          <w:rFonts w:ascii="Consolas" w:hAnsi="Consolas"/>
          <w:sz w:val="15"/>
        </w:rPr>
        <w:t xml:space="preserve">  ip.SetBase("10.1.2.0","255.255.255.0"); ip.Assign(d12);</w:t>
      </w:r>
      <w:r>
        <w:br/>
      </w:r>
      <w:r>
        <w:rPr>
          <w:rFonts w:ascii="Consolas" w:hAnsi="Consolas"/>
          <w:sz w:val="15"/>
        </w:rPr>
        <w:t xml:space="preserve">  ip.SetBase("10.1.3.0","255.255.255.0");</w:t>
      </w:r>
      <w:r>
        <w:br/>
      </w:r>
      <w:r>
        <w:rPr>
          <w:rFonts w:ascii="Consolas" w:hAnsi="Consolas"/>
          <w:sz w:val="15"/>
        </w:rPr>
        <w:t xml:space="preserve">  Ipv4InterfaceContainer i23=ip.Assign(d23);</w:t>
      </w:r>
      <w:r>
        <w:br/>
      </w:r>
      <w:r>
        <w:rPr>
          <w:rFonts w:ascii="Consolas" w:hAnsi="Consolas"/>
          <w:sz w:val="15"/>
        </w:rPr>
        <w:t xml:space="preserve">  Ipv4GlobalRoutingHelper::PopulateRoutingTables();</w:t>
      </w:r>
      <w:r>
        <w:br/>
      </w:r>
      <w:r>
        <w:rPr>
          <w:rFonts w:ascii="Consolas" w:hAnsi="Consolas"/>
          <w:sz w:val="15"/>
        </w:rPr>
        <w:t xml:space="preserve"> </w:t>
      </w:r>
      <w:r>
        <w:br/>
      </w:r>
      <w:r>
        <w:rPr>
          <w:rFonts w:ascii="Consolas" w:hAnsi="Consolas"/>
          <w:sz w:val="15"/>
        </w:rPr>
        <w:t xml:space="preserve">  Ptr&lt;FlowReceiver&gt; r1=CreateObject&lt;FlowReceiver&gt;();</w:t>
      </w:r>
      <w:r>
        <w:br/>
      </w:r>
      <w:r>
        <w:rPr>
          <w:rFonts w:ascii="Consolas" w:hAnsi="Consolas"/>
          <w:sz w:val="15"/>
        </w:rPr>
        <w:t xml:space="preserve">  r1-&gt;Setup(9001); nodes.Get(3)-&gt;AddApplication(r1);</w:t>
      </w:r>
      <w:r>
        <w:br/>
      </w:r>
      <w:r>
        <w:rPr>
          <w:rFonts w:ascii="Consolas" w:hAnsi="Consolas"/>
          <w:sz w:val="15"/>
        </w:rPr>
        <w:t xml:space="preserve">  r1-&gt;SetStartTime(Seconds(0.5)); r1-&gt;SetStopTime(Seconds(9.5));</w:t>
      </w:r>
      <w:r>
        <w:br/>
      </w:r>
      <w:r>
        <w:rPr>
          <w:rFonts w:ascii="Consolas" w:hAnsi="Consolas"/>
          <w:sz w:val="15"/>
        </w:rPr>
        <w:t xml:space="preserve">  Ptr&lt;FlowReceiver&gt; r2=CreateObject&lt;FlowReceiver&gt;();</w:t>
      </w:r>
      <w:r>
        <w:br/>
      </w:r>
      <w:r>
        <w:rPr>
          <w:rFonts w:ascii="Consolas" w:hAnsi="Consolas"/>
          <w:sz w:val="15"/>
        </w:rPr>
        <w:t xml:space="preserve">  r2-&gt;Setup(9002); nodes.Get(3)-&gt;AddApplication(r2);</w:t>
      </w:r>
      <w:r>
        <w:br/>
      </w:r>
      <w:r>
        <w:rPr>
          <w:rFonts w:ascii="Consolas" w:hAnsi="Consolas"/>
          <w:sz w:val="15"/>
        </w:rPr>
        <w:t xml:space="preserve">  r2-&gt;SetStartTime(Seconds(0.5)); r2-&gt;SetStopTime(Seconds(9.5));</w:t>
      </w:r>
      <w:r>
        <w:br/>
      </w:r>
      <w:r>
        <w:rPr>
          <w:rFonts w:ascii="Consolas" w:hAnsi="Consolas"/>
          <w:sz w:val="15"/>
        </w:rPr>
        <w:t xml:space="preserve"> </w:t>
      </w:r>
      <w:r>
        <w:br/>
      </w:r>
      <w:r>
        <w:rPr>
          <w:rFonts w:ascii="Consolas" w:hAnsi="Consolas"/>
          <w:sz w:val="15"/>
        </w:rPr>
        <w:t xml:space="preserve">  Ptr&lt;FlowSender&gt; s1=CreateObject&lt;FlowSender&gt;();</w:t>
      </w:r>
      <w:r>
        <w:br/>
      </w:r>
      <w:r>
        <w:rPr>
          <w:rFonts w:ascii="Consolas" w:hAnsi="Consolas"/>
          <w:sz w:val="15"/>
        </w:rPr>
        <w:t xml:space="preserve">  s1-&gt;Setup(i23.GetAddress(1),9001,512,MilliSeconds(100));</w:t>
      </w:r>
      <w:r>
        <w:br/>
      </w:r>
      <w:r>
        <w:rPr>
          <w:rFonts w:ascii="Consolas" w:hAnsi="Consolas"/>
          <w:sz w:val="15"/>
        </w:rPr>
        <w:t xml:space="preserve">  nodes.Get(0)-&gt;AddApplication(s1);</w:t>
      </w:r>
      <w:r>
        <w:br/>
      </w:r>
      <w:r>
        <w:rPr>
          <w:rFonts w:ascii="Consolas" w:hAnsi="Consolas"/>
          <w:sz w:val="15"/>
        </w:rPr>
        <w:t xml:space="preserve">  s1-&gt;SetStartTime(Seconds(1)); s1-&gt;SetStopTime(Seconds(9));</w:t>
      </w:r>
      <w:r>
        <w:br/>
      </w:r>
      <w:r>
        <w:rPr>
          <w:rFonts w:ascii="Consolas" w:hAnsi="Consolas"/>
          <w:sz w:val="15"/>
        </w:rPr>
        <w:t xml:space="preserve"> </w:t>
      </w:r>
      <w:r>
        <w:br/>
      </w:r>
      <w:r>
        <w:rPr>
          <w:rFonts w:ascii="Consolas" w:hAnsi="Consolas"/>
          <w:sz w:val="15"/>
        </w:rPr>
        <w:t xml:space="preserve">  Ptr&lt;FlowSender&gt; s2=CreateObject&lt;FlowSender&gt;();</w:t>
      </w:r>
      <w:r>
        <w:br/>
      </w:r>
      <w:r>
        <w:rPr>
          <w:rFonts w:ascii="Consolas" w:hAnsi="Consolas"/>
          <w:sz w:val="15"/>
        </w:rPr>
        <w:t xml:space="preserve">  s2-&gt;Setup(i23.GetAddress(1),9002,1024,MilliSeconds(100));</w:t>
      </w:r>
      <w:r>
        <w:br/>
      </w:r>
      <w:r>
        <w:rPr>
          <w:rFonts w:ascii="Consolas" w:hAnsi="Consolas"/>
          <w:sz w:val="15"/>
        </w:rPr>
        <w:t xml:space="preserve">  nodes.Get(1)-&gt;AddApplication(s2);</w:t>
      </w:r>
      <w:r>
        <w:br/>
      </w:r>
      <w:r>
        <w:rPr>
          <w:rFonts w:ascii="Consolas" w:hAnsi="Consolas"/>
          <w:sz w:val="15"/>
        </w:rPr>
        <w:t xml:space="preserve">  s2-&gt;SetStartTime(Seconds(1)); s2-&gt;SetStopTime(Seconds(9));</w:t>
      </w:r>
      <w:r>
        <w:br/>
      </w:r>
      <w:r>
        <w:rPr>
          <w:rFonts w:ascii="Consolas" w:hAnsi="Consolas"/>
          <w:sz w:val="15"/>
        </w:rPr>
        <w:t xml:space="preserve"> </w:t>
      </w:r>
      <w:r>
        <w:br/>
      </w:r>
      <w:r>
        <w:rPr>
          <w:rFonts w:ascii="Consolas" w:hAnsi="Consolas"/>
          <w:sz w:val="15"/>
        </w:rPr>
        <w:t xml:space="preserve">  Simulator::Stop(Seconds(10));</w:t>
      </w:r>
      <w:r>
        <w:br/>
      </w:r>
      <w:r>
        <w:rPr>
          <w:rFonts w:ascii="Consolas" w:hAnsi="Consolas"/>
          <w:sz w:val="15"/>
        </w:rPr>
        <w:t xml:space="preserve">  Simulator::Run();</w:t>
      </w:r>
      <w:r>
        <w:br/>
      </w:r>
      <w:r>
        <w:rPr>
          <w:rFonts w:ascii="Consolas" w:hAnsi="Consolas"/>
          <w:sz w:val="15"/>
        </w:rPr>
        <w:t xml:space="preserve"> </w:t>
      </w:r>
      <w:r>
        <w:br/>
      </w:r>
      <w:r>
        <w:rPr>
          <w:rFonts w:ascii="Consolas" w:hAnsi="Consolas"/>
          <w:sz w:val="15"/>
        </w:rPr>
        <w:t xml:space="preserve">  double duration=8.0; // senders active from 1 s to 9 s</w:t>
      </w:r>
      <w:r>
        <w:br/>
      </w:r>
      <w:r>
        <w:rPr>
          <w:rFonts w:ascii="Consolas" w:hAnsi="Consolas"/>
          <w:sz w:val="15"/>
        </w:rPr>
        <w:t xml:space="preserve">  double t1=r1-&gt;GetBytes()*8.0/duration/1000000.0;</w:t>
      </w:r>
      <w:r>
        <w:br/>
      </w:r>
      <w:r>
        <w:rPr>
          <w:rFonts w:ascii="Consolas" w:hAnsi="Consolas"/>
          <w:sz w:val="15"/>
        </w:rPr>
        <w:t xml:space="preserve">  double t2=r2-&gt;GetBytes()*8.0/duration/1000000.0;</w:t>
      </w:r>
      <w:r>
        <w:br/>
      </w:r>
      <w:r>
        <w:rPr>
          <w:rFonts w:ascii="Consolas" w:hAnsi="Consolas"/>
          <w:sz w:val="15"/>
        </w:rPr>
        <w:t xml:space="preserve">  std::cout &lt;&lt; "\n=== UDP RESULTS (no FlowMonitor) ===\n";</w:t>
      </w:r>
      <w:r>
        <w:br/>
      </w:r>
      <w:r>
        <w:rPr>
          <w:rFonts w:ascii="Consolas" w:hAnsi="Consolas"/>
          <w:sz w:val="15"/>
        </w:rPr>
        <w:t xml:space="preserve">  std::cout &lt;&lt; "Flow 1: Node 0 -&gt; Node 3, port 9001\n";</w:t>
      </w:r>
      <w:r>
        <w:br/>
      </w:r>
      <w:r>
        <w:rPr>
          <w:rFonts w:ascii="Consolas" w:hAnsi="Consolas"/>
          <w:sz w:val="15"/>
        </w:rPr>
        <w:t xml:space="preserve">  std::cout &lt;&lt; "Packets received: " &lt;&lt; r1-&gt;GetPackets() &lt;&lt; "\n";</w:t>
      </w:r>
      <w:r>
        <w:br/>
      </w:r>
      <w:r>
        <w:rPr>
          <w:rFonts w:ascii="Consolas" w:hAnsi="Consolas"/>
          <w:sz w:val="15"/>
        </w:rPr>
        <w:t xml:space="preserve">  std::cout &lt;&lt; "Total bytes received: " &lt;&lt; r1-&gt;GetBytes() &lt;&lt; "\n";</w:t>
      </w:r>
      <w:r>
        <w:br/>
      </w:r>
      <w:r>
        <w:rPr>
          <w:rFonts w:ascii="Consolas" w:hAnsi="Consolas"/>
          <w:sz w:val="15"/>
        </w:rPr>
        <w:t xml:space="preserve">  std::cout &lt;&lt; "Throughput: " &lt;&lt; t1 &lt;&lt; " Mbps\n";</w:t>
      </w:r>
      <w:r>
        <w:br/>
      </w:r>
      <w:r>
        <w:rPr>
          <w:rFonts w:ascii="Consolas" w:hAnsi="Consolas"/>
          <w:sz w:val="15"/>
        </w:rPr>
        <w:t xml:space="preserve">  std::cout &lt;&lt; "Average packet latency: " &lt;&lt; r1-&gt;GetAverageDelayMs() &lt;&lt; " ms\n\n";</w:t>
      </w:r>
      <w:r>
        <w:br/>
      </w:r>
      <w:r>
        <w:rPr>
          <w:rFonts w:ascii="Consolas" w:hAnsi="Consolas"/>
          <w:sz w:val="15"/>
        </w:rPr>
        <w:t xml:space="preserve">  std::cout &lt;&lt; "Flow 2: Node 1 -&gt; Node 3, port 9002\n";</w:t>
      </w:r>
      <w:r>
        <w:br/>
      </w:r>
      <w:r>
        <w:rPr>
          <w:rFonts w:ascii="Consolas" w:hAnsi="Consolas"/>
          <w:sz w:val="15"/>
        </w:rPr>
        <w:t xml:space="preserve">  std::cout &lt;&lt; "Packets received: " &lt;&lt; r2-&gt;GetPackets() &lt;&lt; "\n";</w:t>
      </w:r>
      <w:r>
        <w:br/>
      </w:r>
      <w:r>
        <w:rPr>
          <w:rFonts w:ascii="Consolas" w:hAnsi="Consolas"/>
          <w:sz w:val="15"/>
        </w:rPr>
        <w:t xml:space="preserve">  std::cout &lt;&lt; "Total bytes received: " &lt;&lt; r2-&gt;GetBytes() &lt;&lt; "\n";</w:t>
      </w:r>
      <w:r>
        <w:br/>
      </w:r>
      <w:r>
        <w:rPr>
          <w:rFonts w:ascii="Consolas" w:hAnsi="Consolas"/>
          <w:sz w:val="15"/>
        </w:rPr>
        <w:t xml:space="preserve">  std::cout &lt;&lt; "Throughput: " &lt;&lt; t2 &lt;&lt; " Mbps\n";</w:t>
      </w:r>
      <w:r>
        <w:br/>
      </w:r>
      <w:r>
        <w:rPr>
          <w:rFonts w:ascii="Consolas" w:hAnsi="Consolas"/>
          <w:sz w:val="15"/>
        </w:rPr>
        <w:t xml:space="preserve">  std::cout &lt;&lt; "Average packet latency: " &lt;&lt; r2-&gt;GetAverageDelayMs() &lt;&lt; " ms\n";</w:t>
      </w:r>
      <w:r>
        <w:br/>
      </w:r>
      <w:r>
        <w:rPr>
          <w:rFonts w:ascii="Consolas" w:hAnsi="Consolas"/>
          <w:sz w:val="15"/>
        </w:rPr>
        <w:t xml:space="preserve">  Simulator::Destroy();</w:t>
      </w:r>
      <w:r>
        <w:br/>
      </w:r>
      <w:r>
        <w:rPr>
          <w:rFonts w:ascii="Consolas" w:hAnsi="Consolas"/>
          <w:sz w:val="15"/>
        </w:rPr>
        <w:t xml:space="preserve">  return 0;</w:t>
      </w:r>
      <w:r>
        <w:br/>
      </w:r>
      <w:r>
        <w:rPr>
          <w:rFonts w:ascii="Consolas" w:hAnsi="Consolas"/>
          <w:sz w:val="15"/>
        </w:rPr>
        <w:t>}</w:t>
      </w:r>
    </w:p>
    <w:p w14:paraId="2BC93298" w14:textId="77777777" w:rsidR="00AE61E1" w:rsidRDefault="00000000">
      <w:pPr>
        <w:pStyle w:val="Heading1"/>
      </w:pPr>
      <w:r>
        <w:lastRenderedPageBreak/>
        <w:t>6. Save, build, and run</w:t>
      </w:r>
    </w:p>
    <w:p w14:paraId="60A6ADD6" w14:textId="77777777" w:rsidR="00AE61E1" w:rsidRDefault="00000000">
      <w:r>
        <w:t>After saving and exiting Nano, make sure you are still in the inner ns-3.29 directory. Check the file and run the simulation:</w:t>
      </w:r>
    </w:p>
    <w:p w14:paraId="7567C28E" w14:textId="41570286" w:rsidR="00AE61E1" w:rsidRDefault="00000000">
      <w:pPr>
        <w:shd w:val="clear" w:color="auto" w:fill="F2F2F2"/>
        <w:spacing w:after="120"/>
        <w:ind w:left="216"/>
      </w:pPr>
      <w:r>
        <w:rPr>
          <w:rFonts w:ascii="Consolas" w:hAnsi="Consolas"/>
          <w:sz w:val="15"/>
        </w:rPr>
        <w:t>ls -l scratch/two-udp-flows.cc</w:t>
      </w:r>
      <w:r>
        <w:br/>
      </w:r>
      <w:r>
        <w:rPr>
          <w:rFonts w:ascii="Consolas" w:hAnsi="Consolas"/>
          <w:sz w:val="15"/>
        </w:rPr>
        <w:t>./</w:t>
      </w:r>
      <w:r w:rsidR="00611A07">
        <w:rPr>
          <w:rFonts w:ascii="Consolas" w:hAnsi="Consolas"/>
          <w:sz w:val="15"/>
        </w:rPr>
        <w:t>ns3</w:t>
      </w:r>
      <w:r>
        <w:rPr>
          <w:rFonts w:ascii="Consolas" w:hAnsi="Consolas"/>
          <w:sz w:val="15"/>
        </w:rPr>
        <w:t xml:space="preserve"> build</w:t>
      </w:r>
      <w:r>
        <w:br/>
      </w:r>
      <w:r>
        <w:rPr>
          <w:rFonts w:ascii="Consolas" w:hAnsi="Consolas"/>
          <w:sz w:val="15"/>
        </w:rPr>
        <w:t>./</w:t>
      </w:r>
      <w:r w:rsidR="00611A07">
        <w:rPr>
          <w:rFonts w:ascii="Consolas" w:hAnsi="Consolas"/>
          <w:sz w:val="15"/>
        </w:rPr>
        <w:t>ns3</w:t>
      </w:r>
      <w:r>
        <w:rPr>
          <w:rFonts w:ascii="Consolas" w:hAnsi="Consolas"/>
          <w:sz w:val="15"/>
        </w:rPr>
        <w:t xml:space="preserve"> --run scratch/two-udp-flows</w:t>
      </w:r>
    </w:p>
    <w:p w14:paraId="289FBD4B" w14:textId="77777777" w:rsidR="00AE61E1" w:rsidRDefault="00000000">
      <w:r>
        <w:t>The final command compiles/runs the scratch program. If the file is correct, the terminal prints the measured statistics for both flows. Keep the command spelling exact: scratch/two-udp-flows matches the file name two-udp-flows.cc.</w:t>
      </w:r>
    </w:p>
    <w:p w14:paraId="132DBBE4" w14:textId="77777777" w:rsidR="00AE61E1" w:rsidRDefault="00000000">
      <w:pPr>
        <w:pStyle w:val="Heading1"/>
      </w:pPr>
      <w:r>
        <w:t>7. Topology and settings</w:t>
      </w:r>
    </w:p>
    <w:tbl>
      <w:tblPr>
        <w:tblStyle w:val="TableGrid"/>
        <w:tblW w:w="0" w:type="auto"/>
        <w:tblLook w:val="04A0" w:firstRow="1" w:lastRow="0" w:firstColumn="1" w:lastColumn="0" w:noHBand="0" w:noVBand="1"/>
      </w:tblPr>
      <w:tblGrid>
        <w:gridCol w:w="3360"/>
        <w:gridCol w:w="3360"/>
        <w:gridCol w:w="3360"/>
      </w:tblGrid>
      <w:tr w:rsidR="00AE61E1" w14:paraId="5B87DDFE" w14:textId="77777777">
        <w:tc>
          <w:tcPr>
            <w:tcW w:w="3360" w:type="dxa"/>
          </w:tcPr>
          <w:p w14:paraId="5C8DE4E8" w14:textId="77777777" w:rsidR="00AE61E1" w:rsidRDefault="00000000">
            <w:r>
              <w:t>Item</w:t>
            </w:r>
          </w:p>
        </w:tc>
        <w:tc>
          <w:tcPr>
            <w:tcW w:w="3360" w:type="dxa"/>
          </w:tcPr>
          <w:p w14:paraId="4A937245" w14:textId="77777777" w:rsidR="00AE61E1" w:rsidRDefault="00000000">
            <w:r>
              <w:t>Connection / flow</w:t>
            </w:r>
          </w:p>
        </w:tc>
        <w:tc>
          <w:tcPr>
            <w:tcW w:w="3360" w:type="dxa"/>
          </w:tcPr>
          <w:p w14:paraId="1593A0AE" w14:textId="77777777" w:rsidR="00AE61E1" w:rsidRDefault="00000000">
            <w:r>
              <w:t>Settings</w:t>
            </w:r>
          </w:p>
        </w:tc>
      </w:tr>
      <w:tr w:rsidR="00AE61E1" w14:paraId="3536DD95" w14:textId="77777777">
        <w:tc>
          <w:tcPr>
            <w:tcW w:w="3360" w:type="dxa"/>
          </w:tcPr>
          <w:p w14:paraId="065C4E9D" w14:textId="77777777" w:rsidR="00AE61E1" w:rsidRDefault="00000000">
            <w:r>
              <w:t>Link 1</w:t>
            </w:r>
          </w:p>
        </w:tc>
        <w:tc>
          <w:tcPr>
            <w:tcW w:w="3360" w:type="dxa"/>
          </w:tcPr>
          <w:p w14:paraId="1E40A1BF" w14:textId="77777777" w:rsidR="00AE61E1" w:rsidRDefault="00000000">
            <w:r>
              <w:t>Node 0 — Node 1</w:t>
            </w:r>
          </w:p>
        </w:tc>
        <w:tc>
          <w:tcPr>
            <w:tcW w:w="3360" w:type="dxa"/>
          </w:tcPr>
          <w:p w14:paraId="3089E585" w14:textId="77777777" w:rsidR="00AE61E1" w:rsidRDefault="00000000">
            <w:r>
              <w:t>5 Mbps, 2 ms, 10.1.1.0/24</w:t>
            </w:r>
          </w:p>
        </w:tc>
      </w:tr>
      <w:tr w:rsidR="00AE61E1" w14:paraId="223F3891" w14:textId="77777777">
        <w:tc>
          <w:tcPr>
            <w:tcW w:w="3360" w:type="dxa"/>
          </w:tcPr>
          <w:p w14:paraId="14DF74CC" w14:textId="77777777" w:rsidR="00AE61E1" w:rsidRDefault="00000000">
            <w:r>
              <w:t>Link 2</w:t>
            </w:r>
          </w:p>
        </w:tc>
        <w:tc>
          <w:tcPr>
            <w:tcW w:w="3360" w:type="dxa"/>
          </w:tcPr>
          <w:p w14:paraId="5B907D84" w14:textId="77777777" w:rsidR="00AE61E1" w:rsidRDefault="00000000">
            <w:r>
              <w:t>Node 1 — Node 2</w:t>
            </w:r>
          </w:p>
        </w:tc>
        <w:tc>
          <w:tcPr>
            <w:tcW w:w="3360" w:type="dxa"/>
          </w:tcPr>
          <w:p w14:paraId="512C0EC3" w14:textId="77777777" w:rsidR="00AE61E1" w:rsidRDefault="00000000">
            <w:r>
              <w:t>5 Mbps, 2 ms, 10.1.2.0/24</w:t>
            </w:r>
          </w:p>
        </w:tc>
      </w:tr>
      <w:tr w:rsidR="00AE61E1" w14:paraId="3937C0ED" w14:textId="77777777">
        <w:tc>
          <w:tcPr>
            <w:tcW w:w="3360" w:type="dxa"/>
          </w:tcPr>
          <w:p w14:paraId="6E69D177" w14:textId="77777777" w:rsidR="00AE61E1" w:rsidRDefault="00000000">
            <w:r>
              <w:t>Link 3</w:t>
            </w:r>
          </w:p>
        </w:tc>
        <w:tc>
          <w:tcPr>
            <w:tcW w:w="3360" w:type="dxa"/>
          </w:tcPr>
          <w:p w14:paraId="6C95A44F" w14:textId="77777777" w:rsidR="00AE61E1" w:rsidRDefault="00000000">
            <w:r>
              <w:t>Node 2 — Node 3</w:t>
            </w:r>
          </w:p>
        </w:tc>
        <w:tc>
          <w:tcPr>
            <w:tcW w:w="3360" w:type="dxa"/>
          </w:tcPr>
          <w:p w14:paraId="43CD620F" w14:textId="77777777" w:rsidR="00AE61E1" w:rsidRDefault="00000000">
            <w:r>
              <w:t>5 Mbps, 2 ms, 10.1.3.0/24</w:t>
            </w:r>
          </w:p>
        </w:tc>
      </w:tr>
      <w:tr w:rsidR="00AE61E1" w14:paraId="7489916B" w14:textId="77777777">
        <w:tc>
          <w:tcPr>
            <w:tcW w:w="3360" w:type="dxa"/>
          </w:tcPr>
          <w:p w14:paraId="2AF11805" w14:textId="77777777" w:rsidR="00AE61E1" w:rsidRDefault="00000000">
            <w:r>
              <w:t>Flow 1</w:t>
            </w:r>
          </w:p>
        </w:tc>
        <w:tc>
          <w:tcPr>
            <w:tcW w:w="3360" w:type="dxa"/>
          </w:tcPr>
          <w:p w14:paraId="7E333C13" w14:textId="77777777" w:rsidR="00AE61E1" w:rsidRDefault="00000000">
            <w:r>
              <w:t>Node 0 → Node 3</w:t>
            </w:r>
          </w:p>
        </w:tc>
        <w:tc>
          <w:tcPr>
            <w:tcW w:w="3360" w:type="dxa"/>
          </w:tcPr>
          <w:p w14:paraId="0E9490F4" w14:textId="77777777" w:rsidR="00AE61E1" w:rsidRDefault="00000000">
            <w:r>
              <w:t>UDP port 9001; 512-byte packets</w:t>
            </w:r>
          </w:p>
        </w:tc>
      </w:tr>
      <w:tr w:rsidR="00AE61E1" w14:paraId="6FECD7D6" w14:textId="77777777">
        <w:tc>
          <w:tcPr>
            <w:tcW w:w="3360" w:type="dxa"/>
          </w:tcPr>
          <w:p w14:paraId="5C9C9939" w14:textId="77777777" w:rsidR="00AE61E1" w:rsidRDefault="00000000">
            <w:r>
              <w:t>Flow 2</w:t>
            </w:r>
          </w:p>
        </w:tc>
        <w:tc>
          <w:tcPr>
            <w:tcW w:w="3360" w:type="dxa"/>
          </w:tcPr>
          <w:p w14:paraId="7EAF1A83" w14:textId="77777777" w:rsidR="00AE61E1" w:rsidRDefault="00000000">
            <w:r>
              <w:t>Node 1 → Node 3</w:t>
            </w:r>
          </w:p>
        </w:tc>
        <w:tc>
          <w:tcPr>
            <w:tcW w:w="3360" w:type="dxa"/>
          </w:tcPr>
          <w:p w14:paraId="1E9908A1" w14:textId="77777777" w:rsidR="00AE61E1" w:rsidRDefault="00000000">
            <w:r>
              <w:t>UDP port 9002; 1024-byte packets</w:t>
            </w:r>
          </w:p>
        </w:tc>
      </w:tr>
    </w:tbl>
    <w:p w14:paraId="6C21144A" w14:textId="77777777" w:rsidR="00AE61E1" w:rsidRDefault="00000000">
      <w:pPr>
        <w:pStyle w:val="Heading1"/>
      </w:pPr>
      <w:r>
        <w:t>8. How the metrics are calculated</w:t>
      </w:r>
    </w:p>
    <w:p w14:paraId="4C145C49" w14:textId="77777777" w:rsidR="00AE61E1" w:rsidRDefault="00000000">
      <w:pPr>
        <w:pStyle w:val="Heading2"/>
      </w:pPr>
      <w:r>
        <w:t>Total bytes received</w:t>
      </w:r>
    </w:p>
    <w:p w14:paraId="44252AAB" w14:textId="77777777" w:rsidR="00AE61E1" w:rsidRDefault="00000000">
      <w:r>
        <w:t>The receiver adds each received packet's size before removing the 12-byte SeqTsHeader. Thus, the byte count includes the custom sequence/timestamp header, but excludes UDP/IP/link-layer headers.</w:t>
      </w:r>
    </w:p>
    <w:p w14:paraId="60E2CD44" w14:textId="77777777" w:rsidR="00AE61E1" w:rsidRDefault="00000000">
      <w:pPr>
        <w:pStyle w:val="Heading2"/>
      </w:pPr>
      <w:r>
        <w:t>Throughput</w:t>
      </w:r>
    </w:p>
    <w:p w14:paraId="77E9A029" w14:textId="77777777" w:rsidR="00AE61E1" w:rsidRDefault="00000000">
      <w:r>
        <w:t>The sender applications run from 1 second to 9 seconds, giving an 8-second measurement interval.</w:t>
      </w:r>
    </w:p>
    <w:p w14:paraId="58B24BC4" w14:textId="77777777" w:rsidR="00AE61E1" w:rsidRDefault="00000000">
      <w:pPr>
        <w:shd w:val="clear" w:color="auto" w:fill="F2F2F2"/>
        <w:spacing w:after="120"/>
        <w:ind w:left="216"/>
      </w:pPr>
      <w:r>
        <w:rPr>
          <w:rFonts w:ascii="Consolas" w:hAnsi="Consolas"/>
          <w:sz w:val="15"/>
        </w:rPr>
        <w:t>Throughput (Mbps) = received bytes × 8 / 8 seconds / 1,000,000</w:t>
      </w:r>
    </w:p>
    <w:p w14:paraId="4B11763E" w14:textId="77777777" w:rsidR="00AE61E1" w:rsidRDefault="00000000">
      <w:pPr>
        <w:pStyle w:val="Heading2"/>
      </w:pPr>
      <w:r>
        <w:t>Average packet latency</w:t>
      </w:r>
    </w:p>
    <w:p w14:paraId="77F212C5" w14:textId="77777777" w:rsidR="00AE61E1" w:rsidRDefault="00000000">
      <w:r>
        <w:t>SeqTsHeader automatically records the simulation time when created. The receiver computes Simulator::Now() minus that timestamp for each received packet and averages the delays. This is one-way application packet latency.</w:t>
      </w:r>
    </w:p>
    <w:p w14:paraId="1CC6FF23" w14:textId="77777777" w:rsidR="00AE61E1" w:rsidRDefault="00000000">
      <w:r>
        <w:t>All statistics are measured directly in the custom receiver applications. FlowMonitor is not included or used.</w:t>
      </w:r>
    </w:p>
    <w:p w14:paraId="1936A707" w14:textId="77777777" w:rsidR="00AE61E1" w:rsidRDefault="00000000">
      <w:pPr>
        <w:pStyle w:val="Heading1"/>
      </w:pPr>
      <w:r>
        <w:t>9. Expected output and comparison</w:t>
      </w:r>
    </w:p>
    <w:p w14:paraId="60B26BB1" w14:textId="77777777" w:rsidR="00AE61E1" w:rsidRDefault="00000000">
      <w:r>
        <w:t>The exact latency values are calculated by the simulator, so do not copy a made-up fixed latency value. Under the stated settings, if all packets arrive, you should see about 80 packets per flow:</w:t>
      </w:r>
    </w:p>
    <w:p w14:paraId="37DA4F53" w14:textId="77777777" w:rsidR="00AE61E1" w:rsidRDefault="00000000">
      <w:pPr>
        <w:shd w:val="clear" w:color="auto" w:fill="F2F2F2"/>
        <w:spacing w:after="120"/>
        <w:ind w:left="216"/>
      </w:pPr>
      <w:r>
        <w:rPr>
          <w:rFonts w:ascii="Consolas" w:hAnsi="Consolas"/>
          <w:sz w:val="15"/>
        </w:rPr>
        <w:t>=== UDP RESULTS (no FlowMonitor) ===</w:t>
      </w:r>
      <w:r>
        <w:br/>
      </w:r>
      <w:r>
        <w:rPr>
          <w:rFonts w:ascii="Consolas" w:hAnsi="Consolas"/>
          <w:sz w:val="15"/>
        </w:rPr>
        <w:t>Flow 1: Node 0 -&gt; Node 3, port 9001</w:t>
      </w:r>
      <w:r>
        <w:br/>
      </w:r>
      <w:r>
        <w:rPr>
          <w:rFonts w:ascii="Consolas" w:hAnsi="Consolas"/>
          <w:sz w:val="15"/>
        </w:rPr>
        <w:t>Packets received: about 80</w:t>
      </w:r>
      <w:r>
        <w:br/>
      </w:r>
      <w:r>
        <w:rPr>
          <w:rFonts w:ascii="Consolas" w:hAnsi="Consolas"/>
          <w:sz w:val="15"/>
        </w:rPr>
        <w:t>Total bytes received: about 40960</w:t>
      </w:r>
      <w:r>
        <w:br/>
      </w:r>
      <w:r>
        <w:rPr>
          <w:rFonts w:ascii="Consolas" w:hAnsi="Consolas"/>
          <w:sz w:val="15"/>
        </w:rPr>
        <w:t>Throughput: about 0.04096 Mbps</w:t>
      </w:r>
      <w:r>
        <w:br/>
      </w:r>
      <w:r>
        <w:rPr>
          <w:rFonts w:ascii="Consolas" w:hAnsi="Consolas"/>
          <w:sz w:val="15"/>
        </w:rPr>
        <w:t>Average packet latency: measured value in ms</w:t>
      </w:r>
      <w:r>
        <w:br/>
      </w:r>
      <w:r>
        <w:rPr>
          <w:rFonts w:ascii="Consolas" w:hAnsi="Consolas"/>
          <w:sz w:val="15"/>
        </w:rPr>
        <w:t xml:space="preserve"> </w:t>
      </w:r>
      <w:r>
        <w:br/>
      </w:r>
      <w:r>
        <w:rPr>
          <w:rFonts w:ascii="Consolas" w:hAnsi="Consolas"/>
          <w:sz w:val="15"/>
        </w:rPr>
        <w:t>Flow 2: Node 1 -&gt; Node 3, port 9002</w:t>
      </w:r>
      <w:r>
        <w:br/>
      </w:r>
      <w:r>
        <w:rPr>
          <w:rFonts w:ascii="Consolas" w:hAnsi="Consolas"/>
          <w:sz w:val="15"/>
        </w:rPr>
        <w:t>Packets received: about 80</w:t>
      </w:r>
      <w:r>
        <w:br/>
      </w:r>
      <w:r>
        <w:rPr>
          <w:rFonts w:ascii="Consolas" w:hAnsi="Consolas"/>
          <w:sz w:val="15"/>
        </w:rPr>
        <w:t>Total bytes received: about 81920</w:t>
      </w:r>
      <w:r>
        <w:br/>
      </w:r>
      <w:r>
        <w:rPr>
          <w:rFonts w:ascii="Consolas" w:hAnsi="Consolas"/>
          <w:sz w:val="15"/>
        </w:rPr>
        <w:t>Throughput: about 0.08192 Mbps</w:t>
      </w:r>
      <w:r>
        <w:br/>
      </w:r>
      <w:r>
        <w:rPr>
          <w:rFonts w:ascii="Consolas" w:hAnsi="Consolas"/>
          <w:sz w:val="15"/>
        </w:rPr>
        <w:t>Average packet latency: measured value in ms</w:t>
      </w:r>
    </w:p>
    <w:p w14:paraId="4D21FDD1" w14:textId="77777777" w:rsidR="00AE61E1" w:rsidRDefault="00000000">
      <w:r>
        <w:lastRenderedPageBreak/>
        <w:t>These are approximate expected results assuming all 80 packets arrive. Flow 2 has approximately twice the throughput because its packets are twice as large while the packet interval is the same. Flow 1 crosses three links; Flow 2 crosses two links, so Flow 1 will generally have greater one-way latency.</w:t>
      </w:r>
    </w:p>
    <w:p w14:paraId="2C130C86" w14:textId="77777777" w:rsidR="00AE61E1" w:rsidRDefault="00000000">
      <w:r>
        <w:t>Note: the packet byte count includes the 12-byte SeqTsHeader. If asked for only the user-data bytes, subtract 12 bytes for each received packet.</w:t>
      </w:r>
    </w:p>
    <w:p w14:paraId="71D44319" w14:textId="77777777" w:rsidR="00AE61E1" w:rsidRDefault="00000000">
      <w:pPr>
        <w:pStyle w:val="Heading1"/>
      </w:pPr>
      <w:r>
        <w:t>10. Troubleshooting</w:t>
      </w:r>
    </w:p>
    <w:p w14:paraId="771F0ECA" w14:textId="77777777" w:rsidR="00AE61E1" w:rsidRDefault="00000000">
      <w:pPr>
        <w:pStyle w:val="Heading2"/>
      </w:pPr>
      <w:r>
        <w:t>Error: ./waf not found</w:t>
      </w:r>
    </w:p>
    <w:p w14:paraId="7D874D32" w14:textId="77777777" w:rsidR="00AE61E1" w:rsidRDefault="00000000">
      <w:r>
        <w:t>You are in the outer folder. Run:</w:t>
      </w:r>
    </w:p>
    <w:p w14:paraId="4AA97412" w14:textId="77777777" w:rsidR="00AE61E1" w:rsidRDefault="00000000">
      <w:pPr>
        <w:shd w:val="clear" w:color="auto" w:fill="F2F2F2"/>
        <w:spacing w:after="120"/>
        <w:ind w:left="216"/>
      </w:pPr>
      <w:r>
        <w:rPr>
          <w:rFonts w:ascii="Consolas" w:hAnsi="Consolas"/>
          <w:sz w:val="15"/>
        </w:rPr>
        <w:t>cd ~/Downloads/ns-allinone-3.29/ns-3.29</w:t>
      </w:r>
      <w:r>
        <w:br/>
      </w:r>
      <w:r>
        <w:rPr>
          <w:rFonts w:ascii="Consolas" w:hAnsi="Consolas"/>
          <w:sz w:val="15"/>
        </w:rPr>
        <w:t>ls waf</w:t>
      </w:r>
    </w:p>
    <w:p w14:paraId="61D6A895" w14:textId="77777777" w:rsidR="00AE61E1" w:rsidRDefault="00000000">
      <w:pPr>
        <w:pStyle w:val="Heading2"/>
      </w:pPr>
      <w:r>
        <w:t>Error: scratch/two-udp-flows.cc not found</w:t>
      </w:r>
    </w:p>
    <w:p w14:paraId="030E585D" w14:textId="77777777" w:rsidR="00AE61E1" w:rsidRDefault="00000000">
      <w:r>
        <w:t>The file was saved in the wrong location or under a different name. Run:</w:t>
      </w:r>
    </w:p>
    <w:p w14:paraId="5860A167" w14:textId="77777777" w:rsidR="00AE61E1" w:rsidRDefault="00000000">
      <w:pPr>
        <w:shd w:val="clear" w:color="auto" w:fill="F2F2F2"/>
        <w:spacing w:after="120"/>
        <w:ind w:left="216"/>
      </w:pPr>
      <w:r>
        <w:rPr>
          <w:rFonts w:ascii="Consolas" w:hAnsi="Consolas"/>
          <w:sz w:val="15"/>
        </w:rPr>
        <w:t>cd ~/Downloads/ns-allinone-3.29/ns-3.29</w:t>
      </w:r>
      <w:r>
        <w:br/>
      </w:r>
      <w:r>
        <w:rPr>
          <w:rFonts w:ascii="Consolas" w:hAnsi="Consolas"/>
          <w:sz w:val="15"/>
        </w:rPr>
        <w:t>ls scratch</w:t>
      </w:r>
      <w:r>
        <w:br/>
      </w:r>
      <w:r>
        <w:rPr>
          <w:rFonts w:ascii="Consolas" w:hAnsi="Consolas"/>
          <w:sz w:val="15"/>
        </w:rPr>
        <w:t>nano scratch/two-udp-flows.cc</w:t>
      </w:r>
    </w:p>
    <w:p w14:paraId="0E1CE06A" w14:textId="77777777" w:rsidR="00AE61E1" w:rsidRDefault="00000000">
      <w:pPr>
        <w:pStyle w:val="Heading2"/>
      </w:pPr>
      <w:r>
        <w:t>Build fails on modern Ubuntu</w:t>
      </w:r>
    </w:p>
    <w:p w14:paraId="04D9ED85" w14:textId="77777777" w:rsidR="00AE61E1" w:rsidRDefault="00000000">
      <w:r>
        <w:t>ns-3.29 is old and may have compatibility issues with newer compiler/Python versions. Install common build tools and retry:</w:t>
      </w:r>
    </w:p>
    <w:p w14:paraId="3779C4D5" w14:textId="77777777" w:rsidR="00AE61E1" w:rsidRDefault="00000000">
      <w:pPr>
        <w:shd w:val="clear" w:color="auto" w:fill="F2F2F2"/>
        <w:spacing w:after="120"/>
        <w:ind w:left="216"/>
      </w:pPr>
      <w:r>
        <w:rPr>
          <w:rFonts w:ascii="Consolas" w:hAnsi="Consolas"/>
          <w:sz w:val="15"/>
        </w:rPr>
        <w:t>sudo apt update</w:t>
      </w:r>
      <w:r>
        <w:br/>
      </w:r>
      <w:r>
        <w:rPr>
          <w:rFonts w:ascii="Consolas" w:hAnsi="Consolas"/>
          <w:sz w:val="15"/>
        </w:rPr>
        <w:t>sudo apt install build-essential gcc g++ python3 python3-dev cmake</w:t>
      </w:r>
    </w:p>
    <w:p w14:paraId="5580FE16" w14:textId="77777777" w:rsidR="00AE61E1" w:rsidRDefault="00000000">
      <w:r>
        <w:t>Then from ns-3.29, run ./waf configure --enable-examples --enable-tests and ./waf build. If it still fails, read the first actual error in the output; the last line usually only reports that the build failed.</w:t>
      </w:r>
    </w:p>
    <w:p w14:paraId="50A0829C" w14:textId="77777777" w:rsidR="00AE61E1" w:rsidRDefault="00000000">
      <w:pPr>
        <w:pStyle w:val="Heading2"/>
      </w:pPr>
      <w:r>
        <w:t>Output differs slightly</w:t>
      </w:r>
    </w:p>
    <w:p w14:paraId="38BF74BD" w14:textId="77777777" w:rsidR="00AE61E1" w:rsidRDefault="00000000">
      <w:r>
        <w:t>Latency can vary with the exact ns-3 build and simulation settings. Verify the packet sizes, 100 ms interval, sender start/stop times, link rate/delay, and 10-second simulation stop time.</w:t>
      </w:r>
    </w:p>
    <w:p w14:paraId="23EE36E0" w14:textId="77777777" w:rsidR="00AE61E1" w:rsidRDefault="00000000">
      <w:pPr>
        <w:pStyle w:val="Heading1"/>
      </w:pPr>
      <w:r>
        <w:t>11. Short exam explanation</w:t>
      </w:r>
    </w:p>
    <w:p w14:paraId="04BBFC68" w14:textId="77777777" w:rsidR="00AE61E1" w:rsidRDefault="00000000">
      <w:r>
        <w:t>The program creates four nodes and three point-to-point links in a chain. Each link has a 5 Mbps data rate and 2 ms delay. The Internet stack is installed, separate IPv4 subnets are assigned, and global routing creates routes. Two UDP senders transmit timestamped packets to two receivers on node 3. The receivers count bytes and packets and calculate average one-way latency from packet timestamps. At 10 seconds, the program reports received bytes, throughput, and average latency for both flows without using FlowMonitor.</w:t>
      </w:r>
    </w:p>
    <w:p w14:paraId="3ACECAC5" w14:textId="77777777" w:rsidR="00AE61E1" w:rsidRDefault="00000000">
      <w:pPr>
        <w:pStyle w:val="Heading1"/>
      </w:pPr>
      <w:r>
        <w:t>Commands to memorize</w:t>
      </w:r>
    </w:p>
    <w:p w14:paraId="2A45A8C1" w14:textId="77777777" w:rsidR="00AE61E1" w:rsidRDefault="00000000">
      <w:pPr>
        <w:shd w:val="clear" w:color="auto" w:fill="F2F2F2"/>
        <w:spacing w:after="120"/>
        <w:ind w:left="216"/>
      </w:pPr>
      <w:r>
        <w:rPr>
          <w:rFonts w:ascii="Consolas" w:hAnsi="Consolas"/>
          <w:sz w:val="15"/>
        </w:rPr>
        <w:t>cd ~/Downloads/ns-allinone-3.29/ns-3.29</w:t>
      </w:r>
      <w:r>
        <w:br/>
      </w:r>
      <w:r>
        <w:rPr>
          <w:rFonts w:ascii="Consolas" w:hAnsi="Consolas"/>
          <w:sz w:val="15"/>
        </w:rPr>
        <w:t>nano scratch/two-udp-flows.cc</w:t>
      </w:r>
      <w:r>
        <w:br/>
      </w:r>
      <w:r>
        <w:rPr>
          <w:rFonts w:ascii="Consolas" w:hAnsi="Consolas"/>
          <w:sz w:val="15"/>
        </w:rPr>
        <w:t>./waf build</w:t>
      </w:r>
      <w:r>
        <w:br/>
      </w:r>
      <w:r>
        <w:rPr>
          <w:rFonts w:ascii="Consolas" w:hAnsi="Consolas"/>
          <w:sz w:val="15"/>
        </w:rPr>
        <w:t>./waf --run scratch/two-udp-flows</w:t>
      </w:r>
    </w:p>
    <w:sectPr w:rsidR="00AE61E1"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A496D" w14:textId="77777777" w:rsidR="00C976BD" w:rsidRDefault="00C976BD">
      <w:pPr>
        <w:spacing w:after="0" w:line="240" w:lineRule="auto"/>
      </w:pPr>
      <w:r>
        <w:separator/>
      </w:r>
    </w:p>
  </w:endnote>
  <w:endnote w:type="continuationSeparator" w:id="0">
    <w:p w14:paraId="0759015B" w14:textId="77777777" w:rsidR="00C976BD" w:rsidRDefault="00C97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7F379" w14:textId="77777777" w:rsidR="00AE61E1" w:rsidRDefault="00000000">
    <w:pPr>
      <w:pStyle w:val="Footer"/>
      <w:jc w:val="center"/>
    </w:pPr>
    <w:r>
      <w:t>NS-3.29 UDP Flow Lab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4BCB3" w14:textId="77777777" w:rsidR="00C976BD" w:rsidRDefault="00C976BD">
      <w:pPr>
        <w:spacing w:after="0" w:line="240" w:lineRule="auto"/>
      </w:pPr>
      <w:r>
        <w:separator/>
      </w:r>
    </w:p>
  </w:footnote>
  <w:footnote w:type="continuationSeparator" w:id="0">
    <w:p w14:paraId="157CF688" w14:textId="77777777" w:rsidR="00C976BD" w:rsidRDefault="00C976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966171">
    <w:abstractNumId w:val="8"/>
  </w:num>
  <w:num w:numId="2" w16cid:durableId="1161040230">
    <w:abstractNumId w:val="6"/>
  </w:num>
  <w:num w:numId="3" w16cid:durableId="2033994527">
    <w:abstractNumId w:val="5"/>
  </w:num>
  <w:num w:numId="4" w16cid:durableId="1743062914">
    <w:abstractNumId w:val="4"/>
  </w:num>
  <w:num w:numId="5" w16cid:durableId="2367417">
    <w:abstractNumId w:val="7"/>
  </w:num>
  <w:num w:numId="6" w16cid:durableId="2109303520">
    <w:abstractNumId w:val="3"/>
  </w:num>
  <w:num w:numId="7" w16cid:durableId="749043197">
    <w:abstractNumId w:val="2"/>
  </w:num>
  <w:num w:numId="8" w16cid:durableId="865095746">
    <w:abstractNumId w:val="1"/>
  </w:num>
  <w:num w:numId="9" w16cid:durableId="634683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C88"/>
    <w:rsid w:val="0015074B"/>
    <w:rsid w:val="0029639D"/>
    <w:rsid w:val="00326F90"/>
    <w:rsid w:val="00611A07"/>
    <w:rsid w:val="00AA1D8D"/>
    <w:rsid w:val="00AE61E1"/>
    <w:rsid w:val="00B47730"/>
    <w:rsid w:val="00C976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B8256"/>
  <w14:defaultImageDpi w14:val="300"/>
  <w15:docId w15:val="{E3B93469-8545-4433-987F-3DE756F20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1657</Words>
  <Characters>9449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ROHITH S</cp:lastModifiedBy>
  <cp:revision>2</cp:revision>
  <dcterms:created xsi:type="dcterms:W3CDTF">2013-12-23T23:15:00Z</dcterms:created>
  <dcterms:modified xsi:type="dcterms:W3CDTF">2026-10-27T18:11:00Z</dcterms:modified>
  <cp:category/>
</cp:coreProperties>
</file>